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E1BB6" w14:textId="226DF0E3" w:rsidR="000A3F9A" w:rsidRPr="001F560A" w:rsidRDefault="001F560A">
      <w:pPr>
        <w:pStyle w:val="Ttulo"/>
        <w:rPr>
          <w:lang w:val="pt-BR"/>
        </w:rPr>
      </w:pPr>
      <w:proofErr w:type="spellStart"/>
      <w:r w:rsidRPr="001F560A">
        <w:rPr>
          <w:lang w:val="pt-BR"/>
        </w:rPr>
        <w:t>React</w:t>
      </w:r>
      <w:proofErr w:type="spellEnd"/>
      <w:r w:rsidRPr="001F560A">
        <w:rPr>
          <w:lang w:val="pt-BR"/>
        </w:rPr>
        <w:t xml:space="preserve"> </w:t>
      </w:r>
      <w:proofErr w:type="spellStart"/>
      <w:r w:rsidRPr="001F560A">
        <w:rPr>
          <w:lang w:val="pt-BR"/>
        </w:rPr>
        <w:t>Native</w:t>
      </w:r>
      <w:proofErr w:type="spellEnd"/>
      <w:r w:rsidRPr="001F560A">
        <w:rPr>
          <w:lang w:val="pt-BR"/>
        </w:rPr>
        <w:t xml:space="preserve"> </w:t>
      </w:r>
      <w:r w:rsidR="00575129">
        <w:rPr>
          <w:lang w:val="pt-BR"/>
        </w:rPr>
        <w:t>–</w:t>
      </w:r>
      <w:r w:rsidRPr="001F560A">
        <w:rPr>
          <w:lang w:val="pt-BR"/>
        </w:rPr>
        <w:t xml:space="preserve"> </w:t>
      </w:r>
      <w:r w:rsidR="00575129">
        <w:rPr>
          <w:lang w:val="pt-BR"/>
        </w:rPr>
        <w:t>Plano Inicial</w:t>
      </w:r>
    </w:p>
    <w:p w14:paraId="27EA0523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Tutor: Paulo Vitor Prates Borges</w:t>
      </w:r>
    </w:p>
    <w:p w14:paraId="57D3D878" w14:textId="36FF05DB" w:rsidR="000A3F9A" w:rsidRPr="001F560A" w:rsidRDefault="001F560A">
      <w:pPr>
        <w:rPr>
          <w:lang w:val="pt-BR"/>
        </w:rPr>
      </w:pPr>
      <w:r w:rsidRPr="001F560A">
        <w:rPr>
          <w:lang w:val="pt-BR"/>
        </w:rPr>
        <w:t xml:space="preserve">Disciplina: Desenvolvimento para Dispositivos Móveis </w:t>
      </w:r>
      <w:r>
        <w:rPr>
          <w:lang w:val="pt-BR"/>
        </w:rPr>
        <w:t>II</w:t>
      </w:r>
    </w:p>
    <w:p w14:paraId="75245BBE" w14:textId="77777777" w:rsidR="000A3F9A" w:rsidRPr="001F560A" w:rsidRDefault="000A3F9A">
      <w:pPr>
        <w:rPr>
          <w:lang w:val="pt-BR"/>
        </w:rPr>
      </w:pPr>
    </w:p>
    <w:p w14:paraId="0EE0744C" w14:textId="77777777" w:rsidR="000A3F9A" w:rsidRPr="001F560A" w:rsidRDefault="001F560A">
      <w:pPr>
        <w:pStyle w:val="Ttulo1"/>
        <w:rPr>
          <w:lang w:val="pt-BR"/>
        </w:rPr>
      </w:pPr>
      <w:r w:rsidRPr="001F560A">
        <w:rPr>
          <w:lang w:val="pt-BR"/>
        </w:rPr>
        <w:t xml:space="preserve">1. O que é </w:t>
      </w:r>
      <w:proofErr w:type="spellStart"/>
      <w:r w:rsidRPr="001F560A">
        <w:rPr>
          <w:lang w:val="pt-BR"/>
        </w:rPr>
        <w:t>React</w:t>
      </w:r>
      <w:proofErr w:type="spellEnd"/>
      <w:r w:rsidRPr="001F560A">
        <w:rPr>
          <w:lang w:val="pt-BR"/>
        </w:rPr>
        <w:t xml:space="preserve"> </w:t>
      </w:r>
      <w:proofErr w:type="spellStart"/>
      <w:r w:rsidRPr="001F560A">
        <w:rPr>
          <w:lang w:val="pt-BR"/>
        </w:rPr>
        <w:t>Native</w:t>
      </w:r>
      <w:proofErr w:type="spellEnd"/>
      <w:r w:rsidRPr="001F560A">
        <w:rPr>
          <w:lang w:val="pt-BR"/>
        </w:rPr>
        <w:t>?</w:t>
      </w:r>
    </w:p>
    <w:p w14:paraId="53DA4D38" w14:textId="77777777" w:rsidR="000A3F9A" w:rsidRPr="001F560A" w:rsidRDefault="001F560A">
      <w:pPr>
        <w:rPr>
          <w:lang w:val="pt-BR"/>
        </w:rPr>
      </w:pPr>
      <w:proofErr w:type="spellStart"/>
      <w:r w:rsidRPr="001F560A">
        <w:rPr>
          <w:lang w:val="pt-BR"/>
        </w:rPr>
        <w:t>React</w:t>
      </w:r>
      <w:proofErr w:type="spellEnd"/>
      <w:r w:rsidRPr="001F560A">
        <w:rPr>
          <w:lang w:val="pt-BR"/>
        </w:rPr>
        <w:t xml:space="preserve"> </w:t>
      </w:r>
      <w:proofErr w:type="spellStart"/>
      <w:r w:rsidRPr="001F560A">
        <w:rPr>
          <w:lang w:val="pt-BR"/>
        </w:rPr>
        <w:t>Native</w:t>
      </w:r>
      <w:proofErr w:type="spellEnd"/>
      <w:r w:rsidRPr="001F560A">
        <w:rPr>
          <w:lang w:val="pt-BR"/>
        </w:rPr>
        <w:t xml:space="preserve"> é um framework desenvolvido pela Meta que permite criar aplicativos móveis nativos utilizando </w:t>
      </w:r>
      <w:proofErr w:type="spellStart"/>
      <w:r w:rsidRPr="001F560A">
        <w:rPr>
          <w:lang w:val="pt-BR"/>
        </w:rPr>
        <w:t>JavaScript</w:t>
      </w:r>
      <w:proofErr w:type="spellEnd"/>
      <w:r w:rsidRPr="001F560A">
        <w:rPr>
          <w:lang w:val="pt-BR"/>
        </w:rPr>
        <w:t xml:space="preserve"> e </w:t>
      </w:r>
      <w:proofErr w:type="spellStart"/>
      <w:r w:rsidRPr="001F560A">
        <w:rPr>
          <w:lang w:val="pt-BR"/>
        </w:rPr>
        <w:t>React</w:t>
      </w:r>
      <w:proofErr w:type="spellEnd"/>
      <w:r w:rsidRPr="001F560A">
        <w:rPr>
          <w:lang w:val="pt-BR"/>
        </w:rPr>
        <w:t>.</w:t>
      </w:r>
    </w:p>
    <w:p w14:paraId="78D12D5D" w14:textId="77777777" w:rsidR="000A3F9A" w:rsidRDefault="001F560A">
      <w:proofErr w:type="spellStart"/>
      <w:r>
        <w:t>Principais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:</w:t>
      </w:r>
    </w:p>
    <w:p w14:paraId="0BC648B1" w14:textId="77777777" w:rsidR="000A3F9A" w:rsidRDefault="001F560A">
      <w:pPr>
        <w:pStyle w:val="Commarcadores"/>
      </w:pPr>
      <w:r>
        <w:t xml:space="preserve">• </w:t>
      </w:r>
      <w:proofErr w:type="spellStart"/>
      <w:r>
        <w:t>Utiliza</w:t>
      </w:r>
      <w:proofErr w:type="spellEnd"/>
      <w:r>
        <w:t xml:space="preserve"> JavaScript</w:t>
      </w:r>
    </w:p>
    <w:p w14:paraId="50DF642C" w14:textId="77777777" w:rsidR="000A3F9A" w:rsidRDefault="001F560A">
      <w:pPr>
        <w:pStyle w:val="Commarcadores"/>
      </w:pPr>
      <w:r>
        <w:t xml:space="preserve">•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componentes</w:t>
      </w:r>
      <w:proofErr w:type="spellEnd"/>
    </w:p>
    <w:p w14:paraId="2512DCD4" w14:textId="77777777" w:rsidR="000A3F9A" w:rsidRDefault="001F560A">
      <w:pPr>
        <w:pStyle w:val="Commarcadores"/>
      </w:pPr>
      <w:r>
        <w:t xml:space="preserve">• Código </w:t>
      </w:r>
      <w:proofErr w:type="spellStart"/>
      <w:r>
        <w:t>convertido</w:t>
      </w:r>
      <w:proofErr w:type="spellEnd"/>
      <w:r>
        <w:t xml:space="preserve"> para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nativos</w:t>
      </w:r>
      <w:proofErr w:type="spellEnd"/>
    </w:p>
    <w:p w14:paraId="5FAE799F" w14:textId="77777777" w:rsidR="000A3F9A" w:rsidRDefault="001F560A">
      <w:pPr>
        <w:pStyle w:val="Ttulo1"/>
      </w:pPr>
      <w:r>
        <w:t xml:space="preserve">2. </w:t>
      </w:r>
      <w:proofErr w:type="spellStart"/>
      <w:r>
        <w:t>Instalação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 xml:space="preserve"> (Expo)</w:t>
      </w:r>
    </w:p>
    <w:p w14:paraId="437CA2FA" w14:textId="5F97BB4E" w:rsidR="000A3F9A" w:rsidRDefault="001F560A">
      <w:pPr>
        <w:rPr>
          <w:lang w:val="pt-BR"/>
        </w:rPr>
      </w:pPr>
      <w:r w:rsidRPr="001F560A">
        <w:rPr>
          <w:lang w:val="pt-BR"/>
        </w:rPr>
        <w:t>Passo 1: Instalar o Node.js (</w:t>
      </w:r>
      <w:hyperlink r:id="rId6" w:history="1">
        <w:r w:rsidR="00987D22" w:rsidRPr="00AA5D75">
          <w:rPr>
            <w:rStyle w:val="Hyperlink"/>
            <w:lang w:val="pt-BR"/>
          </w:rPr>
          <w:t>https://nodejs.org</w:t>
        </w:r>
      </w:hyperlink>
      <w:r w:rsidRPr="001F560A">
        <w:rPr>
          <w:lang w:val="pt-BR"/>
        </w:rPr>
        <w:t>)</w:t>
      </w:r>
    </w:p>
    <w:p w14:paraId="5AF98ED4" w14:textId="77777777" w:rsidR="00987D22" w:rsidRPr="001F560A" w:rsidRDefault="00987D22" w:rsidP="00987D22">
      <w:pPr>
        <w:rPr>
          <w:lang w:val="pt-BR"/>
        </w:rPr>
      </w:pPr>
      <w:r>
        <w:rPr>
          <w:lang w:val="pt-BR"/>
        </w:rPr>
        <w:t>No caso dos computadores da escola, possuímos uma configuração que nos impossibilita de rodar os comandos. Para contornar isso devemos rodar um comando preliminar de políticas do Windows:</w:t>
      </w:r>
    </w:p>
    <w:p w14:paraId="175FEA8C" w14:textId="787A0F9D" w:rsidR="00987D22" w:rsidRPr="00987D22" w:rsidRDefault="00987D22">
      <w:pPr>
        <w:rPr>
          <w:rFonts w:cs="Courier New"/>
          <w:color w:val="0A0A0A"/>
          <w:sz w:val="24"/>
          <w:szCs w:val="21"/>
          <w:shd w:val="clear" w:color="auto" w:fill="F3F5F6"/>
        </w:rPr>
      </w:pPr>
      <w:r w:rsidRPr="00987D22">
        <w:rPr>
          <w:rFonts w:cs="Courier New"/>
          <w:color w:val="0A0A0A"/>
          <w:szCs w:val="21"/>
          <w:shd w:val="clear" w:color="auto" w:fill="F3F5F6"/>
        </w:rPr>
        <w:t>Set-</w:t>
      </w:r>
      <w:proofErr w:type="spellStart"/>
      <w:r w:rsidRPr="00987D22">
        <w:rPr>
          <w:rFonts w:cs="Courier New"/>
          <w:color w:val="0A0A0A"/>
          <w:szCs w:val="21"/>
          <w:shd w:val="clear" w:color="auto" w:fill="F3F5F6"/>
        </w:rPr>
        <w:t>ExecutionPolicy</w:t>
      </w:r>
      <w:proofErr w:type="spellEnd"/>
      <w:r w:rsidRPr="00987D22">
        <w:rPr>
          <w:rFonts w:cs="Courier New"/>
          <w:color w:val="0A0A0A"/>
          <w:szCs w:val="21"/>
          <w:shd w:val="clear" w:color="auto" w:fill="F3F5F6"/>
        </w:rPr>
        <w:t xml:space="preserve"> </w:t>
      </w:r>
      <w:proofErr w:type="spellStart"/>
      <w:r w:rsidRPr="00987D22">
        <w:rPr>
          <w:rFonts w:cs="Courier New"/>
          <w:color w:val="0A0A0A"/>
          <w:szCs w:val="21"/>
          <w:shd w:val="clear" w:color="auto" w:fill="F3F5F6"/>
        </w:rPr>
        <w:t>RemoteSigned</w:t>
      </w:r>
      <w:proofErr w:type="spellEnd"/>
      <w:r w:rsidRPr="00987D22">
        <w:rPr>
          <w:rFonts w:cs="Courier New"/>
          <w:color w:val="0A0A0A"/>
          <w:szCs w:val="21"/>
          <w:shd w:val="clear" w:color="auto" w:fill="F3F5F6"/>
        </w:rPr>
        <w:t xml:space="preserve"> -Scope </w:t>
      </w:r>
      <w:proofErr w:type="spellStart"/>
      <w:r w:rsidRPr="00987D22">
        <w:rPr>
          <w:rFonts w:cs="Courier New"/>
          <w:color w:val="0A0A0A"/>
          <w:szCs w:val="21"/>
          <w:shd w:val="clear" w:color="auto" w:fill="F3F5F6"/>
        </w:rPr>
        <w:t>CurrentUser</w:t>
      </w:r>
      <w:proofErr w:type="spellEnd"/>
    </w:p>
    <w:p w14:paraId="393B749C" w14:textId="6AE4ABE3" w:rsidR="00987D22" w:rsidRDefault="00987D22">
      <w:pPr>
        <w:rPr>
          <w:lang w:val="pt-BR"/>
        </w:rPr>
      </w:pPr>
      <w:r>
        <w:rPr>
          <w:lang w:val="pt-BR"/>
        </w:rPr>
        <w:t>Só isso, deve ser rodado todas as vezes após o reinicio do computador da escola.</w:t>
      </w:r>
    </w:p>
    <w:p w14:paraId="61A30206" w14:textId="77777777" w:rsidR="00987D22" w:rsidRPr="001F560A" w:rsidRDefault="00987D22">
      <w:pPr>
        <w:rPr>
          <w:lang w:val="pt-BR"/>
        </w:rPr>
      </w:pPr>
      <w:bookmarkStart w:id="0" w:name="_GoBack"/>
      <w:bookmarkEnd w:id="0"/>
    </w:p>
    <w:p w14:paraId="37EE75A2" w14:textId="522395B4" w:rsidR="00987D22" w:rsidRDefault="001F560A">
      <w:pPr>
        <w:rPr>
          <w:lang w:val="pt-BR"/>
        </w:rPr>
      </w:pPr>
      <w:r w:rsidRPr="001F560A">
        <w:rPr>
          <w:lang w:val="pt-BR"/>
        </w:rPr>
        <w:t>Verificar instalação no terminal:</w:t>
      </w:r>
    </w:p>
    <w:p w14:paraId="5101FB3E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node -v</w:t>
      </w:r>
    </w:p>
    <w:p w14:paraId="5410499F" w14:textId="77777777" w:rsidR="000A3F9A" w:rsidRPr="001F560A" w:rsidRDefault="001F560A">
      <w:pPr>
        <w:rPr>
          <w:lang w:val="pt-BR"/>
        </w:rPr>
      </w:pPr>
      <w:proofErr w:type="spellStart"/>
      <w:r w:rsidRPr="001F560A">
        <w:rPr>
          <w:lang w:val="pt-BR"/>
        </w:rPr>
        <w:t>npm</w:t>
      </w:r>
      <w:proofErr w:type="spellEnd"/>
      <w:r w:rsidRPr="001F560A">
        <w:rPr>
          <w:lang w:val="pt-BR"/>
        </w:rPr>
        <w:t xml:space="preserve"> -v</w:t>
      </w:r>
    </w:p>
    <w:p w14:paraId="0FE53946" w14:textId="77777777" w:rsidR="000A3F9A" w:rsidRPr="001F560A" w:rsidRDefault="000A3F9A">
      <w:pPr>
        <w:rPr>
          <w:lang w:val="pt-BR"/>
        </w:rPr>
      </w:pPr>
    </w:p>
    <w:p w14:paraId="67D2E41B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Passo 2: Criar o projeto</w:t>
      </w:r>
    </w:p>
    <w:p w14:paraId="2085CA0F" w14:textId="552F15DE" w:rsidR="000A3F9A" w:rsidRPr="001F560A" w:rsidRDefault="001F560A">
      <w:pPr>
        <w:rPr>
          <w:lang w:val="pt-BR"/>
        </w:rPr>
      </w:pPr>
      <w:proofErr w:type="spellStart"/>
      <w:r w:rsidRPr="001F560A">
        <w:rPr>
          <w:lang w:val="pt-BR"/>
        </w:rPr>
        <w:t>npx</w:t>
      </w:r>
      <w:proofErr w:type="spellEnd"/>
      <w:r w:rsidRPr="001F560A">
        <w:rPr>
          <w:lang w:val="pt-BR"/>
        </w:rPr>
        <w:t xml:space="preserve"> </w:t>
      </w:r>
      <w:proofErr w:type="spellStart"/>
      <w:r w:rsidRPr="001F560A">
        <w:rPr>
          <w:lang w:val="pt-BR"/>
        </w:rPr>
        <w:t>create-expo-app@latest</w:t>
      </w:r>
      <w:proofErr w:type="spellEnd"/>
      <w:r w:rsidRPr="001F560A">
        <w:rPr>
          <w:lang w:val="pt-BR"/>
        </w:rPr>
        <w:t xml:space="preserve"> </w:t>
      </w:r>
      <w:r w:rsidR="003A03B9">
        <w:rPr>
          <w:lang w:val="pt-BR"/>
        </w:rPr>
        <w:t>“</w:t>
      </w:r>
      <w:r w:rsidRPr="001F560A">
        <w:rPr>
          <w:lang w:val="pt-BR"/>
        </w:rPr>
        <w:t>nome-do-app</w:t>
      </w:r>
      <w:r w:rsidR="003A03B9">
        <w:rPr>
          <w:lang w:val="pt-BR"/>
        </w:rPr>
        <w:t>”</w:t>
      </w:r>
    </w:p>
    <w:p w14:paraId="47A56AA7" w14:textId="77777777" w:rsidR="000A3F9A" w:rsidRPr="001F560A" w:rsidRDefault="001F560A">
      <w:pPr>
        <w:rPr>
          <w:lang w:val="pt-BR"/>
        </w:rPr>
      </w:pPr>
      <w:proofErr w:type="spellStart"/>
      <w:r w:rsidRPr="001F560A">
        <w:rPr>
          <w:lang w:val="pt-BR"/>
        </w:rPr>
        <w:t>cd</w:t>
      </w:r>
      <w:proofErr w:type="spellEnd"/>
      <w:r w:rsidRPr="001F560A">
        <w:rPr>
          <w:lang w:val="pt-BR"/>
        </w:rPr>
        <w:t xml:space="preserve"> nome-do-app</w:t>
      </w:r>
    </w:p>
    <w:p w14:paraId="2FF97444" w14:textId="77777777" w:rsidR="000A3F9A" w:rsidRPr="001F560A" w:rsidRDefault="000A3F9A">
      <w:pPr>
        <w:rPr>
          <w:lang w:val="pt-BR"/>
        </w:rPr>
      </w:pPr>
    </w:p>
    <w:p w14:paraId="0FEE2840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Passo 3: Executar o projeto</w:t>
      </w:r>
    </w:p>
    <w:p w14:paraId="3E8AE708" w14:textId="77777777" w:rsidR="000A3F9A" w:rsidRDefault="001F560A">
      <w:proofErr w:type="spellStart"/>
      <w:r>
        <w:t>npm</w:t>
      </w:r>
      <w:proofErr w:type="spellEnd"/>
      <w:r>
        <w:t xml:space="preserve"> start</w:t>
      </w:r>
    </w:p>
    <w:p w14:paraId="71CDF831" w14:textId="77777777" w:rsidR="000A3F9A" w:rsidRDefault="001F560A">
      <w:proofErr w:type="spellStart"/>
      <w:r>
        <w:t>ou</w:t>
      </w:r>
      <w:proofErr w:type="spellEnd"/>
    </w:p>
    <w:p w14:paraId="05B76B49" w14:textId="77777777" w:rsidR="000A3F9A" w:rsidRDefault="001F560A">
      <w:proofErr w:type="spellStart"/>
      <w:r>
        <w:t>npx</w:t>
      </w:r>
      <w:proofErr w:type="spellEnd"/>
      <w:r>
        <w:t xml:space="preserve"> expo start</w:t>
      </w:r>
    </w:p>
    <w:p w14:paraId="689B902E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Instalar o aplicativo 'Expo Go' no celular para testar o projeto.</w:t>
      </w:r>
    </w:p>
    <w:p w14:paraId="32F72B8C" w14:textId="77777777" w:rsidR="000A3F9A" w:rsidRPr="001F560A" w:rsidRDefault="001F560A">
      <w:pPr>
        <w:pStyle w:val="Ttulo1"/>
        <w:rPr>
          <w:lang w:val="pt-BR"/>
        </w:rPr>
      </w:pPr>
      <w:r w:rsidRPr="001F560A">
        <w:rPr>
          <w:lang w:val="pt-BR"/>
        </w:rPr>
        <w:t>3. Estrutura do Projeto</w:t>
      </w:r>
    </w:p>
    <w:p w14:paraId="4F4E76D8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Arquivos principais:</w:t>
      </w:r>
    </w:p>
    <w:p w14:paraId="10322645" w14:textId="77777777" w:rsidR="000A3F9A" w:rsidRPr="001F560A" w:rsidRDefault="001F560A">
      <w:pPr>
        <w:pStyle w:val="Commarcadores"/>
        <w:rPr>
          <w:lang w:val="pt-BR"/>
        </w:rPr>
      </w:pPr>
      <w:r w:rsidRPr="001F560A">
        <w:rPr>
          <w:lang w:val="pt-BR"/>
        </w:rPr>
        <w:t>• App.js – Arquivo principal da aplicação</w:t>
      </w:r>
    </w:p>
    <w:p w14:paraId="6EF2EAD2" w14:textId="77777777" w:rsidR="000A3F9A" w:rsidRDefault="001F560A">
      <w:pPr>
        <w:pStyle w:val="Commarcadores"/>
      </w:pPr>
      <w:r>
        <w:t xml:space="preserve">•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– </w:t>
      </w:r>
      <w:proofErr w:type="spellStart"/>
      <w:r>
        <w:t>Dependências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78277E9C" w14:textId="77777777" w:rsidR="000A3F9A" w:rsidRDefault="001F560A">
      <w:pPr>
        <w:pStyle w:val="Commarcadores"/>
      </w:pPr>
      <w:r>
        <w:t xml:space="preserve">• assets/ – Imagens e </w:t>
      </w:r>
      <w:proofErr w:type="spellStart"/>
      <w:r>
        <w:t>recursos</w:t>
      </w:r>
      <w:proofErr w:type="spellEnd"/>
    </w:p>
    <w:p w14:paraId="1E311E7C" w14:textId="77777777" w:rsidR="000A3F9A" w:rsidRDefault="001F560A">
      <w:pPr>
        <w:pStyle w:val="Ttulo1"/>
      </w:pPr>
      <w:r>
        <w:t xml:space="preserve">4.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Básicos</w:t>
      </w:r>
      <w:proofErr w:type="spellEnd"/>
    </w:p>
    <w:p w14:paraId="5D6B3F9B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 xml:space="preserve">No </w:t>
      </w:r>
      <w:proofErr w:type="spellStart"/>
      <w:r w:rsidRPr="001F560A">
        <w:rPr>
          <w:lang w:val="pt-BR"/>
        </w:rPr>
        <w:t>React</w:t>
      </w:r>
      <w:proofErr w:type="spellEnd"/>
      <w:r w:rsidRPr="001F560A">
        <w:rPr>
          <w:lang w:val="pt-BR"/>
        </w:rPr>
        <w:t xml:space="preserve"> </w:t>
      </w:r>
      <w:proofErr w:type="spellStart"/>
      <w:r w:rsidRPr="001F560A">
        <w:rPr>
          <w:lang w:val="pt-BR"/>
        </w:rPr>
        <w:t>Native</w:t>
      </w:r>
      <w:proofErr w:type="spellEnd"/>
      <w:r w:rsidRPr="001F560A">
        <w:rPr>
          <w:lang w:val="pt-BR"/>
        </w:rPr>
        <w:t xml:space="preserve"> não usamos HTML tradicional.</w:t>
      </w:r>
    </w:p>
    <w:p w14:paraId="7673FEDD" w14:textId="77777777" w:rsidR="000A3F9A" w:rsidRDefault="001F560A">
      <w:proofErr w:type="spellStart"/>
      <w:r>
        <w:t>Componentes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p w14:paraId="5B055128" w14:textId="77777777" w:rsidR="000A3F9A" w:rsidRDefault="001F560A">
      <w:pPr>
        <w:pStyle w:val="Commarcadores"/>
      </w:pPr>
      <w:r>
        <w:t>• View – Container (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div)</w:t>
      </w:r>
    </w:p>
    <w:p w14:paraId="76074285" w14:textId="77777777" w:rsidR="000A3F9A" w:rsidRDefault="001F560A">
      <w:pPr>
        <w:pStyle w:val="Commarcadores"/>
      </w:pPr>
      <w:r>
        <w:t xml:space="preserve">• Text – </w:t>
      </w:r>
      <w:proofErr w:type="spellStart"/>
      <w:r>
        <w:t>Exibição</w:t>
      </w:r>
      <w:proofErr w:type="spellEnd"/>
      <w:r>
        <w:t xml:space="preserve"> de </w:t>
      </w:r>
      <w:proofErr w:type="spellStart"/>
      <w:r>
        <w:t>texto</w:t>
      </w:r>
      <w:proofErr w:type="spellEnd"/>
    </w:p>
    <w:p w14:paraId="0F8FE41A" w14:textId="77777777" w:rsidR="000A3F9A" w:rsidRDefault="001F560A">
      <w:pPr>
        <w:pStyle w:val="Commarcadores"/>
      </w:pPr>
      <w:r>
        <w:t xml:space="preserve">• Image – </w:t>
      </w:r>
      <w:proofErr w:type="spellStart"/>
      <w:r>
        <w:t>Exibição</w:t>
      </w:r>
      <w:proofErr w:type="spellEnd"/>
      <w:r>
        <w:t xml:space="preserve"> de imagens</w:t>
      </w:r>
    </w:p>
    <w:p w14:paraId="1E2E6F9F" w14:textId="77777777" w:rsidR="000A3F9A" w:rsidRDefault="001F560A">
      <w:pPr>
        <w:pStyle w:val="Commarcadores"/>
      </w:pPr>
      <w:r>
        <w:t xml:space="preserve">• Button – </w:t>
      </w:r>
      <w:proofErr w:type="spellStart"/>
      <w:r>
        <w:t>Botão</w:t>
      </w:r>
      <w:proofErr w:type="spellEnd"/>
      <w:r>
        <w:t xml:space="preserve"> simples</w:t>
      </w:r>
    </w:p>
    <w:p w14:paraId="767CE6BF" w14:textId="77777777" w:rsidR="000A3F9A" w:rsidRDefault="001F560A">
      <w:pPr>
        <w:pStyle w:val="Ttulo1"/>
      </w:pPr>
      <w:r>
        <w:t xml:space="preserve">5. </w:t>
      </w:r>
      <w:proofErr w:type="spellStart"/>
      <w:r>
        <w:t>Estilização</w:t>
      </w:r>
      <w:proofErr w:type="spellEnd"/>
    </w:p>
    <w:p w14:paraId="30AD323C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 xml:space="preserve">A estilização é feita com </w:t>
      </w:r>
      <w:proofErr w:type="spellStart"/>
      <w:r w:rsidRPr="001F560A">
        <w:rPr>
          <w:lang w:val="pt-BR"/>
        </w:rPr>
        <w:t>StyleSheet.create</w:t>
      </w:r>
      <w:proofErr w:type="spellEnd"/>
      <w:r w:rsidRPr="001F560A">
        <w:rPr>
          <w:lang w:val="pt-BR"/>
        </w:rPr>
        <w:t>().</w:t>
      </w:r>
    </w:p>
    <w:p w14:paraId="7F6D0395" w14:textId="77777777" w:rsidR="000A3F9A" w:rsidRDefault="001F560A">
      <w:proofErr w:type="spellStart"/>
      <w:r>
        <w:t>Características</w:t>
      </w:r>
      <w:proofErr w:type="spellEnd"/>
      <w:r>
        <w:t>:</w:t>
      </w:r>
    </w:p>
    <w:p w14:paraId="142F5887" w14:textId="77777777" w:rsidR="000A3F9A" w:rsidRDefault="001F560A">
      <w:pPr>
        <w:pStyle w:val="Commarcadores"/>
      </w:pPr>
      <w:r>
        <w:t xml:space="preserve">• </w:t>
      </w:r>
      <w:proofErr w:type="spellStart"/>
      <w:r>
        <w:t>Uso</w:t>
      </w:r>
      <w:proofErr w:type="spellEnd"/>
      <w:r>
        <w:t xml:space="preserve"> de camelCase</w:t>
      </w:r>
    </w:p>
    <w:p w14:paraId="7763EE02" w14:textId="77777777" w:rsidR="000A3F9A" w:rsidRDefault="001F560A">
      <w:pPr>
        <w:pStyle w:val="Commarcadores"/>
      </w:pPr>
      <w:r>
        <w:t xml:space="preserve">•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'px'</w:t>
      </w:r>
    </w:p>
    <w:p w14:paraId="4FAEC10E" w14:textId="77777777" w:rsidR="000A3F9A" w:rsidRDefault="001F560A">
      <w:pPr>
        <w:pStyle w:val="Commarcadores"/>
      </w:pPr>
      <w:r>
        <w:t xml:space="preserve">• Flexbox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de layout</w:t>
      </w:r>
    </w:p>
    <w:p w14:paraId="7E311983" w14:textId="77777777" w:rsidR="000A3F9A" w:rsidRDefault="001F560A">
      <w:pPr>
        <w:pStyle w:val="Ttulo1"/>
      </w:pPr>
      <w:r>
        <w:t xml:space="preserve">6. Estado com </w:t>
      </w:r>
      <w:proofErr w:type="spellStart"/>
      <w:r>
        <w:t>useState</w:t>
      </w:r>
      <w:proofErr w:type="spellEnd"/>
    </w:p>
    <w:p w14:paraId="3CACB837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 xml:space="preserve">O </w:t>
      </w:r>
      <w:proofErr w:type="spellStart"/>
      <w:r w:rsidRPr="001F560A">
        <w:rPr>
          <w:lang w:val="pt-BR"/>
        </w:rPr>
        <w:t>useState</w:t>
      </w:r>
      <w:proofErr w:type="spellEnd"/>
      <w:r w:rsidRPr="001F560A">
        <w:rPr>
          <w:lang w:val="pt-BR"/>
        </w:rPr>
        <w:t xml:space="preserve"> permite criar estados dentro do componente.</w:t>
      </w:r>
    </w:p>
    <w:p w14:paraId="4923F91C" w14:textId="77777777" w:rsidR="000A3F9A" w:rsidRPr="001F560A" w:rsidRDefault="001F560A">
      <w:pPr>
        <w:rPr>
          <w:lang w:val="pt-BR"/>
        </w:rPr>
      </w:pPr>
      <w:r w:rsidRPr="001F560A">
        <w:rPr>
          <w:lang w:val="pt-BR"/>
        </w:rPr>
        <w:t>Exemplo conceitual:</w:t>
      </w:r>
    </w:p>
    <w:p w14:paraId="04188CEE" w14:textId="77777777" w:rsidR="000A3F9A" w:rsidRPr="001F560A" w:rsidRDefault="001F560A">
      <w:pPr>
        <w:rPr>
          <w:lang w:val="pt-BR"/>
        </w:rPr>
      </w:pPr>
      <w:proofErr w:type="spellStart"/>
      <w:r w:rsidRPr="001F560A">
        <w:rPr>
          <w:lang w:val="pt-BR"/>
        </w:rPr>
        <w:lastRenderedPageBreak/>
        <w:t>const</w:t>
      </w:r>
      <w:proofErr w:type="spellEnd"/>
      <w:r w:rsidRPr="001F560A">
        <w:rPr>
          <w:lang w:val="pt-BR"/>
        </w:rPr>
        <w:t xml:space="preserve"> [contador, </w:t>
      </w:r>
      <w:proofErr w:type="spellStart"/>
      <w:r w:rsidRPr="001F560A">
        <w:rPr>
          <w:lang w:val="pt-BR"/>
        </w:rPr>
        <w:t>setContador</w:t>
      </w:r>
      <w:proofErr w:type="spellEnd"/>
      <w:r w:rsidRPr="001F560A">
        <w:rPr>
          <w:lang w:val="pt-BR"/>
        </w:rPr>
        <w:t xml:space="preserve">] = </w:t>
      </w:r>
      <w:proofErr w:type="spellStart"/>
      <w:proofErr w:type="gramStart"/>
      <w:r w:rsidRPr="001F560A">
        <w:rPr>
          <w:lang w:val="pt-BR"/>
        </w:rPr>
        <w:t>useState</w:t>
      </w:r>
      <w:proofErr w:type="spellEnd"/>
      <w:r w:rsidRPr="001F560A">
        <w:rPr>
          <w:lang w:val="pt-BR"/>
        </w:rPr>
        <w:t>(</w:t>
      </w:r>
      <w:proofErr w:type="gramEnd"/>
      <w:r w:rsidRPr="001F560A">
        <w:rPr>
          <w:lang w:val="pt-BR"/>
        </w:rPr>
        <w:t>0);</w:t>
      </w:r>
    </w:p>
    <w:p w14:paraId="3CE32D33" w14:textId="77777777" w:rsidR="000A3F9A" w:rsidRPr="001F560A" w:rsidRDefault="001F560A">
      <w:pPr>
        <w:rPr>
          <w:lang w:val="pt-BR"/>
        </w:rPr>
      </w:pPr>
      <w:proofErr w:type="spellStart"/>
      <w:proofErr w:type="gramStart"/>
      <w:r w:rsidRPr="001F560A">
        <w:rPr>
          <w:lang w:val="pt-BR"/>
        </w:rPr>
        <w:t>setContador</w:t>
      </w:r>
      <w:proofErr w:type="spellEnd"/>
      <w:r w:rsidRPr="001F560A">
        <w:rPr>
          <w:lang w:val="pt-BR"/>
        </w:rPr>
        <w:t>(</w:t>
      </w:r>
      <w:proofErr w:type="gramEnd"/>
      <w:r w:rsidRPr="001F560A">
        <w:rPr>
          <w:lang w:val="pt-BR"/>
        </w:rPr>
        <w:t>contador + 1);</w:t>
      </w:r>
    </w:p>
    <w:p w14:paraId="7249D3D8" w14:textId="77777777" w:rsidR="000A3F9A" w:rsidRPr="001F560A" w:rsidRDefault="001F560A">
      <w:pPr>
        <w:pStyle w:val="Ttulo1"/>
        <w:rPr>
          <w:lang w:val="pt-BR"/>
        </w:rPr>
      </w:pPr>
      <w:r w:rsidRPr="001F560A">
        <w:rPr>
          <w:lang w:val="pt-BR"/>
        </w:rPr>
        <w:t>7. Plano de Aula - 2 Semanas</w:t>
      </w:r>
    </w:p>
    <w:p w14:paraId="1550E8E7" w14:textId="77777777" w:rsidR="000A3F9A" w:rsidRPr="00575129" w:rsidRDefault="001F560A">
      <w:pPr>
        <w:pStyle w:val="Ttulo2"/>
        <w:rPr>
          <w:lang w:val="pt-BR"/>
        </w:rPr>
      </w:pPr>
      <w:r w:rsidRPr="00575129">
        <w:rPr>
          <w:lang w:val="pt-BR"/>
        </w:rPr>
        <w:t>Semana 1 - Aula 1</w:t>
      </w:r>
    </w:p>
    <w:p w14:paraId="5C039AE4" w14:textId="77777777" w:rsidR="000A3F9A" w:rsidRDefault="001F560A">
      <w:pPr>
        <w:pStyle w:val="Commarcadores"/>
      </w:pPr>
      <w:r>
        <w:t xml:space="preserve">• </w:t>
      </w:r>
      <w:proofErr w:type="spellStart"/>
      <w:r>
        <w:t>Introdução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React Native</w:t>
      </w:r>
    </w:p>
    <w:p w14:paraId="115A06C8" w14:textId="77777777" w:rsidR="000A3F9A" w:rsidRDefault="001F560A">
      <w:pPr>
        <w:pStyle w:val="Commarcadores"/>
      </w:pPr>
      <w:r>
        <w:t xml:space="preserve">• </w:t>
      </w:r>
      <w:proofErr w:type="spellStart"/>
      <w:r>
        <w:t>Instalação</w:t>
      </w:r>
      <w:proofErr w:type="spellEnd"/>
      <w:r>
        <w:t xml:space="preserve"> do </w:t>
      </w:r>
      <w:proofErr w:type="spellStart"/>
      <w:r>
        <w:t>ambiente</w:t>
      </w:r>
      <w:proofErr w:type="spellEnd"/>
    </w:p>
    <w:p w14:paraId="45C2D3FD" w14:textId="77777777" w:rsidR="000A3F9A" w:rsidRDefault="001F560A">
      <w:pPr>
        <w:pStyle w:val="Commarcadores"/>
      </w:pPr>
      <w:r>
        <w:t xml:space="preserve">•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projeto</w:t>
      </w:r>
      <w:proofErr w:type="spellEnd"/>
    </w:p>
    <w:p w14:paraId="5E4B66A0" w14:textId="77777777" w:rsidR="000A3F9A" w:rsidRDefault="001F560A">
      <w:pPr>
        <w:pStyle w:val="Ttulo2"/>
      </w:pPr>
      <w:proofErr w:type="spellStart"/>
      <w:r>
        <w:t>Semana</w:t>
      </w:r>
      <w:proofErr w:type="spellEnd"/>
      <w:r>
        <w:t xml:space="preserve"> 1 - Aula 2</w:t>
      </w:r>
    </w:p>
    <w:p w14:paraId="0DAD008A" w14:textId="77777777" w:rsidR="000A3F9A" w:rsidRDefault="001F560A">
      <w:pPr>
        <w:pStyle w:val="Commarcadores"/>
      </w:pPr>
      <w:r>
        <w:t xml:space="preserve">•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básicos</w:t>
      </w:r>
      <w:proofErr w:type="spellEnd"/>
    </w:p>
    <w:p w14:paraId="40FA5DA3" w14:textId="77777777" w:rsidR="000A3F9A" w:rsidRDefault="001F560A">
      <w:pPr>
        <w:pStyle w:val="Commarcadores"/>
      </w:pPr>
      <w:r>
        <w:t xml:space="preserve">• </w:t>
      </w:r>
      <w:proofErr w:type="spellStart"/>
      <w:r>
        <w:t>Estilização</w:t>
      </w:r>
      <w:proofErr w:type="spellEnd"/>
    </w:p>
    <w:p w14:paraId="5FE71632" w14:textId="77777777" w:rsidR="000A3F9A" w:rsidRDefault="001F560A">
      <w:pPr>
        <w:pStyle w:val="Commarcadores"/>
      </w:pPr>
      <w:r>
        <w:t xml:space="preserve">• </w:t>
      </w:r>
      <w:proofErr w:type="spellStart"/>
      <w:r>
        <w:t>Exercício</w:t>
      </w:r>
      <w:proofErr w:type="spellEnd"/>
      <w:r>
        <w:t xml:space="preserve">: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Perfil</w:t>
      </w:r>
      <w:proofErr w:type="spellEnd"/>
    </w:p>
    <w:p w14:paraId="3F4B7027" w14:textId="77777777" w:rsidR="000A3F9A" w:rsidRDefault="001F560A">
      <w:pPr>
        <w:pStyle w:val="Ttulo2"/>
      </w:pPr>
      <w:proofErr w:type="spellStart"/>
      <w:r>
        <w:t>Semana</w:t>
      </w:r>
      <w:proofErr w:type="spellEnd"/>
      <w:r>
        <w:t xml:space="preserve"> 2 - Aula 3</w:t>
      </w:r>
    </w:p>
    <w:p w14:paraId="4C1A68E6" w14:textId="77777777" w:rsidR="000A3F9A" w:rsidRDefault="001F560A">
      <w:pPr>
        <w:pStyle w:val="Commarcadores"/>
      </w:pPr>
      <w:r>
        <w:t xml:space="preserve">• </w:t>
      </w:r>
      <w:proofErr w:type="spellStart"/>
      <w:r>
        <w:t>useState</w:t>
      </w:r>
      <w:proofErr w:type="spellEnd"/>
    </w:p>
    <w:p w14:paraId="2C372C81" w14:textId="77777777" w:rsidR="000A3F9A" w:rsidRDefault="001F560A">
      <w:pPr>
        <w:pStyle w:val="Commarcadores"/>
      </w:pPr>
      <w:r>
        <w:t xml:space="preserve">• </w:t>
      </w:r>
      <w:proofErr w:type="spellStart"/>
      <w:r>
        <w:t>Eventos</w:t>
      </w:r>
      <w:proofErr w:type="spellEnd"/>
      <w:r>
        <w:t xml:space="preserve"> (</w:t>
      </w:r>
      <w:proofErr w:type="spellStart"/>
      <w:r>
        <w:t>onPress</w:t>
      </w:r>
      <w:proofErr w:type="spellEnd"/>
      <w:r>
        <w:t>)</w:t>
      </w:r>
    </w:p>
    <w:p w14:paraId="5BB30862" w14:textId="77777777" w:rsidR="000A3F9A" w:rsidRDefault="001F560A">
      <w:pPr>
        <w:pStyle w:val="Commarcadores"/>
      </w:pPr>
      <w:r>
        <w:t xml:space="preserve">• </w:t>
      </w:r>
      <w:proofErr w:type="spellStart"/>
      <w:r>
        <w:t>Exercício</w:t>
      </w:r>
      <w:proofErr w:type="spellEnd"/>
      <w:r>
        <w:t>: Contador</w:t>
      </w:r>
    </w:p>
    <w:p w14:paraId="7E55884A" w14:textId="77777777" w:rsidR="000A3F9A" w:rsidRDefault="001F560A">
      <w:pPr>
        <w:pStyle w:val="Ttulo2"/>
      </w:pPr>
      <w:proofErr w:type="spellStart"/>
      <w:r>
        <w:t>Semana</w:t>
      </w:r>
      <w:proofErr w:type="spellEnd"/>
      <w:r>
        <w:t xml:space="preserve"> 2 - Aula 4</w:t>
      </w:r>
    </w:p>
    <w:p w14:paraId="325A8648" w14:textId="77777777" w:rsidR="000A3F9A" w:rsidRDefault="001F560A">
      <w:pPr>
        <w:pStyle w:val="Commarcadores"/>
      </w:pPr>
      <w:r>
        <w:t xml:space="preserve">• </w:t>
      </w:r>
      <w:proofErr w:type="spellStart"/>
      <w:r>
        <w:t>TextInput</w:t>
      </w:r>
      <w:proofErr w:type="spellEnd"/>
    </w:p>
    <w:p w14:paraId="55DE3453" w14:textId="77777777" w:rsidR="000A3F9A" w:rsidRDefault="001F560A">
      <w:pPr>
        <w:pStyle w:val="Commarcadores"/>
      </w:pPr>
      <w:r>
        <w:t xml:space="preserve">• </w:t>
      </w:r>
      <w:proofErr w:type="spellStart"/>
      <w:r>
        <w:t>FlatList</w:t>
      </w:r>
      <w:proofErr w:type="spellEnd"/>
    </w:p>
    <w:p w14:paraId="488A2885" w14:textId="77777777" w:rsidR="000A3F9A" w:rsidRDefault="001F560A">
      <w:pPr>
        <w:pStyle w:val="Commarcadores"/>
      </w:pPr>
      <w:r>
        <w:t xml:space="preserve">• </w:t>
      </w:r>
      <w:proofErr w:type="spellStart"/>
      <w:r>
        <w:t>Projeto</w:t>
      </w:r>
      <w:proofErr w:type="spellEnd"/>
      <w:r>
        <w:t xml:space="preserve"> final: Lista de </w:t>
      </w:r>
      <w:proofErr w:type="spellStart"/>
      <w:r>
        <w:t>Tarefas</w:t>
      </w:r>
      <w:proofErr w:type="spellEnd"/>
    </w:p>
    <w:sectPr w:rsidR="000A3F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9A"/>
    <w:rsid w:val="0015074B"/>
    <w:rsid w:val="001F560A"/>
    <w:rsid w:val="0029639D"/>
    <w:rsid w:val="00326F90"/>
    <w:rsid w:val="003A03B9"/>
    <w:rsid w:val="00575129"/>
    <w:rsid w:val="00987D22"/>
    <w:rsid w:val="00AA1D8D"/>
    <w:rsid w:val="00B47730"/>
    <w:rsid w:val="00B82D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4FD4A"/>
  <w14:defaultImageDpi w14:val="300"/>
  <w15:docId w15:val="{50509F8C-01E6-4D4C-9382-FDB59777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87D2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7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F6FD1-5011-45AB-AB93-36A1BD193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</cp:lastModifiedBy>
  <cp:revision>6</cp:revision>
  <dcterms:created xsi:type="dcterms:W3CDTF">2013-12-23T23:15:00Z</dcterms:created>
  <dcterms:modified xsi:type="dcterms:W3CDTF">2026-03-05T12:48:00Z</dcterms:modified>
  <cp:category/>
</cp:coreProperties>
</file>